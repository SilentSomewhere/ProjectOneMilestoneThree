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73818" w14:textId="77777777" w:rsidR="00A93136" w:rsidRDefault="00A93136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2B5686C8" w14:textId="77777777" w:rsidR="00A93136" w:rsidRDefault="00A93136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319B74A7" w14:textId="77777777" w:rsidR="00A93136" w:rsidRDefault="00A93136">
      <w:pPr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</w:rPr>
      </w:pPr>
    </w:p>
    <w:p w14:paraId="5E30AAEA" w14:textId="317D5E67" w:rsidR="00B031D1" w:rsidRPr="00D87A71" w:rsidRDefault="00646E37">
      <w:pPr>
        <w:jc w:val="center"/>
        <w:rPr>
          <w:rFonts w:ascii="Times New Roman" w:hAnsi="Times New Roman" w:cs="Times New Roman"/>
          <w:color w:val="000000" w:themeColor="text1"/>
          <w:sz w:val="36"/>
          <w:szCs w:val="36"/>
        </w:rPr>
      </w:pPr>
      <w:r w:rsidRPr="00D87A71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Binary Search Tree Pseudocode Milestone</w:t>
      </w:r>
    </w:p>
    <w:p w14:paraId="0C19ABBA" w14:textId="77777777" w:rsidR="00B031D1" w:rsidRPr="00D87A71" w:rsidRDefault="00B031D1">
      <w:pPr>
        <w:rPr>
          <w:rFonts w:ascii="Times New Roman" w:hAnsi="Times New Roman" w:cs="Times New Roman"/>
          <w:color w:val="000000" w:themeColor="text1"/>
        </w:rPr>
      </w:pPr>
    </w:p>
    <w:p w14:paraId="4FDDBFE8" w14:textId="38BBAE83" w:rsidR="00B031D1" w:rsidRPr="00DB49D5" w:rsidRDefault="00D87A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Kristina Pagan</w:t>
      </w:r>
    </w:p>
    <w:p w14:paraId="0918101C" w14:textId="19FCC009" w:rsidR="00B031D1" w:rsidRPr="00DB49D5" w:rsidRDefault="00D87A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SNHU CS-300</w:t>
      </w:r>
    </w:p>
    <w:p w14:paraId="7B2EBA11" w14:textId="68B84146" w:rsidR="00B031D1" w:rsidRPr="00DB49D5" w:rsidRDefault="00D87A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Dr. Webb</w:t>
      </w:r>
    </w:p>
    <w:p w14:paraId="4AA50B59" w14:textId="01B71BF5" w:rsidR="00B031D1" w:rsidRPr="00DB49D5" w:rsidRDefault="00D87A71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7/28/2026</w:t>
      </w:r>
    </w:p>
    <w:p w14:paraId="38B121D6" w14:textId="77777777" w:rsidR="00B031D1" w:rsidRPr="00DB49D5" w:rsidRDefault="00B031D1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E6BD3AC" w14:textId="77777777" w:rsidR="00B031D1" w:rsidRPr="00DB49D5" w:rsidRDefault="00646E37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color w:val="000000" w:themeColor="text1"/>
          <w:sz w:val="24"/>
          <w:szCs w:val="24"/>
        </w:rPr>
        <w:t>Purpose: Design pseudocode that loads course data from a file, validates the file, creates course objects, stores them in a binary search tree, and prints course information.</w:t>
      </w:r>
    </w:p>
    <w:p w14:paraId="09A471E3" w14:textId="77777777" w:rsidR="00B031D1" w:rsidRPr="00DB49D5" w:rsidRDefault="00646E37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br w:type="page"/>
      </w:r>
    </w:p>
    <w:p w14:paraId="4C9231B6" w14:textId="7F999C7B" w:rsidR="00B031D1" w:rsidRPr="00DB49D5" w:rsidRDefault="00D30A98" w:rsidP="00D87A71">
      <w:pPr>
        <w:pStyle w:val="Heading1"/>
        <w:ind w:left="288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lastRenderedPageBreak/>
        <w:t>1.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Data Structures</w:t>
      </w:r>
    </w:p>
    <w:p w14:paraId="1F8A040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STRUCT Course</w:t>
      </w:r>
    </w:p>
    <w:p w14:paraId="0CC99CD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courseNumber : STRING</w:t>
      </w:r>
    </w:p>
    <w:p w14:paraId="2D92E09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courseTitle  : STRING</w:t>
      </w:r>
    </w:p>
    <w:p w14:paraId="76BDC2D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prerequisites : LIST OF STRING</w:t>
      </w:r>
    </w:p>
    <w:p w14:paraId="68E8735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STRUCT</w:t>
      </w:r>
    </w:p>
    <w:p w14:paraId="389EBF1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154B9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STRUCT TreeNode</w:t>
      </w:r>
    </w:p>
    <w:p w14:paraId="7502AEB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course : Course</w:t>
      </w:r>
    </w:p>
    <w:p w14:paraId="02F54C7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left   : POINTER TO TreeNode</w:t>
      </w:r>
    </w:p>
    <w:p w14:paraId="17825A1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right  : POINTER TO TreeNode</w:t>
      </w:r>
    </w:p>
    <w:p w14:paraId="7EC7631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STRUCT</w:t>
      </w:r>
    </w:p>
    <w:p w14:paraId="42329EA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AFCAF2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STRUCT ParsedRecord</w:t>
      </w:r>
    </w:p>
    <w:p w14:paraId="3AD8402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courseNumber : STRING</w:t>
      </w:r>
    </w:p>
    <w:p w14:paraId="152157C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courseTitle  : STRING</w:t>
      </w:r>
    </w:p>
    <w:p w14:paraId="3B32528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prerequisites : LIST OF STRING</w:t>
      </w:r>
    </w:p>
    <w:p w14:paraId="1495C77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lineNumber : INTEGER</w:t>
      </w:r>
    </w:p>
    <w:p w14:paraId="5111C45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STRUCT</w:t>
      </w:r>
    </w:p>
    <w:p w14:paraId="31A652F0" w14:textId="37A4314F" w:rsidR="00B031D1" w:rsidRPr="00DB49D5" w:rsidRDefault="00D30A98" w:rsidP="00D87A71">
      <w:pPr>
        <w:pStyle w:val="Heading1"/>
        <w:ind w:left="2160"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2.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 Main Program</w:t>
      </w:r>
    </w:p>
    <w:p w14:paraId="54C89B6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BEGIN Main</w:t>
      </w:r>
    </w:p>
    <w:p w14:paraId="2EFE8C9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courseTreeRoot AS POINTER TO TreeNode = NULL</w:t>
      </w:r>
    </w:p>
    <w:p w14:paraId="766381D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menuChoice AS INTEGER</w:t>
      </w:r>
    </w:p>
    <w:p w14:paraId="62784BC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BFEE55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REPEAT</w:t>
      </w:r>
    </w:p>
    <w:p w14:paraId="3CB0CCE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"1. Load Course Data"</w:t>
      </w:r>
    </w:p>
    <w:p w14:paraId="65B1069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"2. Print Course List"</w:t>
      </w:r>
    </w:p>
    <w:p w14:paraId="5356BEC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"3. Print One Course"</w:t>
      </w:r>
    </w:p>
    <w:p w14:paraId="41E2802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"9. Exit"</w:t>
      </w:r>
    </w:p>
    <w:p w14:paraId="295C706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INPUT menuChoice</w:t>
      </w:r>
    </w:p>
    <w:p w14:paraId="5A5002E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A8BD3D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menuChoice = 1 THEN</w:t>
      </w:r>
    </w:p>
    <w:p w14:paraId="714BF33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INPUT fileName</w:t>
      </w:r>
    </w:p>
    <w:p w14:paraId="09BD8F3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courseTreeRoot = LoadCoursesIntoTree(fileName)</w:t>
      </w:r>
    </w:p>
    <w:p w14:paraId="482B365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 IF menuChoice = 2 THEN</w:t>
      </w:r>
    </w:p>
    <w:p w14:paraId="3CCFDAB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courseTreeRoot = NULL THEN</w:t>
      </w:r>
    </w:p>
    <w:p w14:paraId="0D0703D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DISPLAY "No course data has been loaded."</w:t>
      </w:r>
    </w:p>
    <w:p w14:paraId="612B02A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</w:t>
      </w:r>
    </w:p>
    <w:p w14:paraId="4A11BFA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DISPLAY "Computer Science Course List"</w:t>
      </w:r>
    </w:p>
    <w:p w14:paraId="25F2FEC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PrintCoursesInOrder(courseTreeRoot)</w:t>
      </w:r>
    </w:p>
    <w:p w14:paraId="762400B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5E3C34B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 IF menuChoice = 3 THEN</w:t>
      </w:r>
    </w:p>
    <w:p w14:paraId="46BF07D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courseTreeRoot = NULL THEN</w:t>
      </w:r>
    </w:p>
    <w:p w14:paraId="299D18F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DISPLAY "No course data has been loaded."</w:t>
      </w:r>
    </w:p>
    <w:p w14:paraId="0AD30B8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</w:t>
      </w:r>
    </w:p>
    <w:p w14:paraId="5D6F01E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INPUT requestedCourseNumber</w:t>
      </w:r>
    </w:p>
    <w:p w14:paraId="06A9DBE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requestedCourseNumber = UPPERCASE(TRIM(requestedCourseNumber))</w:t>
      </w:r>
    </w:p>
    <w:p w14:paraId="3D6621F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foundCourse = SearchTree(courseTreeRoot, requestedCourseNumber)</w:t>
      </w:r>
    </w:p>
    <w:p w14:paraId="1231833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0833B8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IF foundCourse IS NOT NULL THEN</w:t>
      </w:r>
    </w:p>
    <w:p w14:paraId="158EA6F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PrintCourseDetails(foundCourse)</w:t>
      </w:r>
    </w:p>
    <w:p w14:paraId="1CA9440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ELSE</w:t>
      </w:r>
    </w:p>
    <w:p w14:paraId="24A38DA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DISPLAY "Course not found."</w:t>
      </w:r>
    </w:p>
    <w:p w14:paraId="317DC94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END IF</w:t>
      </w:r>
    </w:p>
    <w:p w14:paraId="419ECC6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04148D0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ELSE IF menuChoice != 9 THEN</w:t>
      </w:r>
    </w:p>
    <w:p w14:paraId="2373C1F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DISPLAY "Invalid menu selection."</w:t>
      </w:r>
    </w:p>
    <w:p w14:paraId="2AE56BA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IF</w:t>
      </w:r>
    </w:p>
    <w:p w14:paraId="3E5F218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UNTIL menuChoice = 9</w:t>
      </w:r>
    </w:p>
    <w:p w14:paraId="6297408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F92F26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DISPLAY "Goodbye."</w:t>
      </w:r>
    </w:p>
    <w:p w14:paraId="236B1DB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Main</w:t>
      </w:r>
    </w:p>
    <w:p w14:paraId="5F5F87FC" w14:textId="11ECBB5B" w:rsidR="00B031D1" w:rsidRPr="00DB49D5" w:rsidRDefault="00D30A98" w:rsidP="00D87A71">
      <w:pPr>
        <w:pStyle w:val="Heading1"/>
        <w:ind w:left="2160"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3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Load and Validate the Course File</w:t>
      </w:r>
    </w:p>
    <w:p w14:paraId="6EF0C99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FUNCTION LoadCoursesIntoTree(fileName) RETURNS POINTER TO TreeNode</w:t>
      </w:r>
    </w:p>
    <w:p w14:paraId="2672165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inputFile</w:t>
      </w:r>
    </w:p>
    <w:p w14:paraId="01D0173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rawRecords AS LIST OF ParsedRecord</w:t>
      </w:r>
    </w:p>
    <w:p w14:paraId="2718873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allCourseNumbers AS SET OF STRING</w:t>
      </w:r>
    </w:p>
    <w:p w14:paraId="7308B6E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validationErrors AS LIST OF STRING</w:t>
      </w:r>
    </w:p>
    <w:p w14:paraId="305CBB6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lineNumber AS INTEGER = 0</w:t>
      </w:r>
    </w:p>
    <w:p w14:paraId="708EBE1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DECLARE root AS POINTER TO TreeNode = NULL</w:t>
      </w:r>
    </w:p>
    <w:p w14:paraId="2F1EE6A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F84336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OPEN inputFile USING fileName FOR READING</w:t>
      </w:r>
    </w:p>
    <w:p w14:paraId="1DB56F0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471539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inputFile FAILED TO OPEN THEN</w:t>
      </w:r>
    </w:p>
    <w:p w14:paraId="1AA1490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"Error: The file could not be opened."</w:t>
      </w:r>
    </w:p>
    <w:p w14:paraId="387ABA8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NULL</w:t>
      </w:r>
    </w:p>
    <w:p w14:paraId="5753917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3C0108D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EBD85F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WHILE NOT END OF inputFile</w:t>
      </w:r>
    </w:p>
    <w:p w14:paraId="17C9F8E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READ oneLine FROM inputFile</w:t>
      </w:r>
    </w:p>
    <w:p w14:paraId="3A5D8B8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lineNumber = lineNumber + 1</w:t>
      </w:r>
    </w:p>
    <w:p w14:paraId="31BEB84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CB117E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TRIM(oneLine) IS EMPTY THEN</w:t>
      </w:r>
    </w:p>
    <w:p w14:paraId="30EF8A2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ADD "Line " + lineNumber + ": blank lines are not allowed." TO validationErrors</w:t>
      </w:r>
    </w:p>
    <w:p w14:paraId="7094F1A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 TO NEXT LINE</w:t>
      </w:r>
    </w:p>
    <w:p w14:paraId="1D06B56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IF</w:t>
      </w:r>
    </w:p>
    <w:p w14:paraId="256A43C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78B7F45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tokens = SPLIT oneLine AT EACH COMMA</w:t>
      </w:r>
    </w:p>
    <w:p w14:paraId="442500B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5A999AB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EACH token IN tokens</w:t>
      </w:r>
    </w:p>
    <w:p w14:paraId="51D037D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token = TRIM(token)</w:t>
      </w:r>
    </w:p>
    <w:p w14:paraId="3BFB0E2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FOR</w:t>
      </w:r>
    </w:p>
    <w:p w14:paraId="295A6F8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74FF2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COUNT(tokens) &lt; 2 THEN</w:t>
      </w:r>
    </w:p>
    <w:p w14:paraId="5C6C8F9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ADD "Line " + lineNumber + ": at least a course number and title are required."</w:t>
      </w:r>
    </w:p>
    <w:p w14:paraId="4BCCB42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TO validationErrors</w:t>
      </w:r>
    </w:p>
    <w:p w14:paraId="0728D78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 TO NEXT LINE</w:t>
      </w:r>
    </w:p>
    <w:p w14:paraId="44E1EE5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IF</w:t>
      </w:r>
    </w:p>
    <w:p w14:paraId="2A81BA0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DCA756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tokens[0] IS EMPTY OR tokens[1] IS EMPTY THEN</w:t>
      </w:r>
    </w:p>
    <w:p w14:paraId="6B061E7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ADD "Line " + lineNumber + ": course number and title cannot be empty."</w:t>
      </w:r>
    </w:p>
    <w:p w14:paraId="64CAE03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TO validationErrors</w:t>
      </w:r>
    </w:p>
    <w:p w14:paraId="56079D7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 TO NEXT LINE</w:t>
      </w:r>
    </w:p>
    <w:p w14:paraId="7D313DD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IF</w:t>
      </w:r>
    </w:p>
    <w:p w14:paraId="651D555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160B3E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DECLARE record AS ParsedRecord</w:t>
      </w:r>
    </w:p>
    <w:p w14:paraId="65E2FDC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record.courseNumber = UPPERCASE(tokens[0])</w:t>
      </w:r>
    </w:p>
    <w:p w14:paraId="502DEEF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record.courseTitle = tokens[1]</w:t>
      </w:r>
    </w:p>
    <w:p w14:paraId="0D3469D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record.lineNumber = lineNumber</w:t>
      </w:r>
    </w:p>
    <w:p w14:paraId="2ECE4D1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record.prerequisites = EMPTY LIST</w:t>
      </w:r>
    </w:p>
    <w:p w14:paraId="3B6FD38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C12C50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IF record.courseNumber EXISTS IN allCourseNumbers THEN</w:t>
      </w:r>
    </w:p>
    <w:p w14:paraId="071D4F0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ADD "Line " + lineNumber + ": duplicate course number "</w:t>
      </w:r>
    </w:p>
    <w:p w14:paraId="0A6C61F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+ record.courseNumber TO validationErrors</w:t>
      </w:r>
    </w:p>
    <w:p w14:paraId="7AF7AFC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CONTINUE TO NEXT LINE</w:t>
      </w:r>
    </w:p>
    <w:p w14:paraId="0B1E433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IF</w:t>
      </w:r>
    </w:p>
    <w:p w14:paraId="2305BFE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9F740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index = 2 TO COUNT(tokens) - 1</w:t>
      </w:r>
    </w:p>
    <w:p w14:paraId="3633277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tokens[index] IS EMPTY THEN</w:t>
      </w:r>
    </w:p>
    <w:p w14:paraId="637D711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ADD "Line " + lineNumber + ": a prerequisite value is empty."</w:t>
      </w:r>
    </w:p>
    <w:p w14:paraId="5E688B6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TO validationErrors</w:t>
      </w:r>
    </w:p>
    <w:p w14:paraId="6BB88E2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ELSE</w:t>
      </w:r>
    </w:p>
    <w:p w14:paraId="2233A1E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prerequisiteNumber = UPPERCASE(tokens[index])</w:t>
      </w:r>
    </w:p>
    <w:p w14:paraId="31D5F18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ADD prerequisiteNumber TO record.prerequisites</w:t>
      </w:r>
    </w:p>
    <w:p w14:paraId="779EC79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215CC58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FOR</w:t>
      </w:r>
    </w:p>
    <w:p w14:paraId="7F1195E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0B0363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 record TO rawRecords</w:t>
      </w:r>
    </w:p>
    <w:p w14:paraId="631D263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 record.courseNumber TO allCourseNumbers</w:t>
      </w:r>
    </w:p>
    <w:p w14:paraId="704FC8F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WHILE</w:t>
      </w:r>
    </w:p>
    <w:p w14:paraId="3FDDCCC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B04C8E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CLOSE inputFile</w:t>
      </w:r>
    </w:p>
    <w:p w14:paraId="419D0A8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0A8F1F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COUNT(rawRecords) = 0 THEN</w:t>
      </w:r>
    </w:p>
    <w:p w14:paraId="2C57A1A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ADD "The file contains no valid course records." TO validationErrors</w:t>
      </w:r>
    </w:p>
    <w:p w14:paraId="38E0F5A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293D092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594A57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Second validation pass: every prerequisite must be a course in the file.</w:t>
      </w:r>
    </w:p>
    <w:p w14:paraId="529D661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EACH record IN rawRecords</w:t>
      </w:r>
    </w:p>
    <w:p w14:paraId="7B62EE6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EACH prerequisiteNumber IN record.prerequisites</w:t>
      </w:r>
    </w:p>
    <w:p w14:paraId="1D60C20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prerequisiteNumber DOES NOT EXIST IN allCourseNumbers THEN</w:t>
      </w:r>
    </w:p>
    <w:p w14:paraId="240073D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ADD "Line " + record.lineNumber + ": prerequisite "</w:t>
      </w:r>
    </w:p>
    <w:p w14:paraId="4069BFA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+ prerequisiteNumber + " does not exist as a course in the file."</w:t>
      </w:r>
    </w:p>
    <w:p w14:paraId="33EA1F6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            TO validationErrors</w:t>
      </w:r>
    </w:p>
    <w:p w14:paraId="37C3223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540528A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4F51B6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prerequisiteNumber = record.courseNumber THEN</w:t>
      </w:r>
    </w:p>
    <w:p w14:paraId="2A2939F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ADD "Line " + record.lineNumber + ": a course cannot be its own prerequisite."</w:t>
      </w:r>
    </w:p>
    <w:p w14:paraId="0AA1F37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    TO validationErrors</w:t>
      </w:r>
    </w:p>
    <w:p w14:paraId="0205757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2679402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FOR</w:t>
      </w:r>
    </w:p>
    <w:p w14:paraId="149E3EA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FOR</w:t>
      </w:r>
    </w:p>
    <w:p w14:paraId="15D5950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DC2447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COUNT(validationErrors) &gt; 0 THEN</w:t>
      </w:r>
    </w:p>
    <w:p w14:paraId="60CA7CA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"The file was not loaded because it contains format errors:"</w:t>
      </w:r>
    </w:p>
    <w:p w14:paraId="531CD53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EACH errorMessage IN validationErrors</w:t>
      </w:r>
    </w:p>
    <w:p w14:paraId="142C111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DISPLAY errorMessage</w:t>
      </w:r>
    </w:p>
    <w:p w14:paraId="799994F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FOR</w:t>
      </w:r>
    </w:p>
    <w:p w14:paraId="13F3FB1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NULL</w:t>
      </w:r>
    </w:p>
    <w:p w14:paraId="11F40F2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5AF5F95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96ABAC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// Create one Course object per line and insert it into the tree.</w:t>
      </w:r>
    </w:p>
    <w:p w14:paraId="7E8CEF2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FOR EACH record IN rawRecords</w:t>
      </w:r>
    </w:p>
    <w:p w14:paraId="7FC0DE6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DECLARE newCourse AS Course</w:t>
      </w:r>
    </w:p>
    <w:p w14:paraId="2521DB4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newCourse.courseNumber = record.courseNumber</w:t>
      </w:r>
    </w:p>
    <w:p w14:paraId="1EE6315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newCourse.courseTitle = record.courseTitle</w:t>
      </w:r>
    </w:p>
    <w:p w14:paraId="7FFFF52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newCourse.prerequisites = record.prerequisites</w:t>
      </w:r>
    </w:p>
    <w:p w14:paraId="196CC07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root = InsertCourse(root, newCourse)</w:t>
      </w:r>
    </w:p>
    <w:p w14:paraId="7C218E3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FOR</w:t>
      </w:r>
    </w:p>
    <w:p w14:paraId="2E58E7A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3BB192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DISPLAY COUNT(rawRecords) + " courses were loaded successfully."</w:t>
      </w:r>
    </w:p>
    <w:p w14:paraId="5BC1BFB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root</w:t>
      </w:r>
    </w:p>
    <w:p w14:paraId="32E3DC2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FUNCTION</w:t>
      </w:r>
    </w:p>
    <w:p w14:paraId="6A82228E" w14:textId="77777777" w:rsidR="00B031D1" w:rsidRPr="00DB49D5" w:rsidRDefault="00646E37" w:rsidP="00D87A71">
      <w:pPr>
        <w:pStyle w:val="Heading1"/>
        <w:ind w:left="720"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5. Insert a Course into the Binary Search Tree</w:t>
      </w:r>
    </w:p>
    <w:p w14:paraId="1D747FA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FUNCTION InsertCourse(currentNode, newCourse) RETURNS POINTER TO TreeNode</w:t>
      </w:r>
    </w:p>
    <w:p w14:paraId="1950CF0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currentNode = NULL THEN</w:t>
      </w:r>
    </w:p>
    <w:p w14:paraId="4C23185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DECLARE newNode AS TreeNode</w:t>
      </w:r>
    </w:p>
    <w:p w14:paraId="7969581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newNode.course = newCourse</w:t>
      </w:r>
    </w:p>
    <w:p w14:paraId="59650A5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newNode.left = NULL</w:t>
      </w:r>
    </w:p>
    <w:p w14:paraId="144AE7C1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newNode.right = NULL</w:t>
      </w:r>
    </w:p>
    <w:p w14:paraId="18A98E6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newNode</w:t>
      </w:r>
    </w:p>
    <w:p w14:paraId="3BC92DE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2FF3F0D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3C6BE2E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newCourse.courseNumber &lt; currentNode.course.courseNumber THEN</w:t>
      </w:r>
    </w:p>
    <w:p w14:paraId="11EC1CC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currentNode.left = InsertCourse(currentNode.left, newCourse)</w:t>
      </w:r>
    </w:p>
    <w:p w14:paraId="2A197B07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 IF newCourse.courseNumber &gt; currentNode.course.courseNumber THEN</w:t>
      </w:r>
    </w:p>
    <w:p w14:paraId="2E9188DF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currentNode.right = InsertCourse(currentNode.right, newCourse)</w:t>
      </w:r>
    </w:p>
    <w:p w14:paraId="203C97E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</w:t>
      </w:r>
    </w:p>
    <w:p w14:paraId="4F9B1D1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"Error: duplicate course number was not inserted."</w:t>
      </w:r>
    </w:p>
    <w:p w14:paraId="0CB764A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729D331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</w:t>
      </w:r>
    </w:p>
    <w:p w14:paraId="13BD935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RETURN currentNode</w:t>
      </w:r>
    </w:p>
    <w:p w14:paraId="6ACAE51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FUNCTION</w:t>
      </w:r>
    </w:p>
    <w:p w14:paraId="04C3BE29" w14:textId="3E07C08A" w:rsidR="00B031D1" w:rsidRPr="00DB49D5" w:rsidRDefault="00D30A98" w:rsidP="00D87A71">
      <w:pPr>
        <w:pStyle w:val="Heading1"/>
        <w:ind w:left="2160"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4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Search for a Course</w:t>
      </w:r>
    </w:p>
    <w:p w14:paraId="6462E8D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FUNCTION SearchTree(currentNode, targetCourseNumber) RETURNS Course OR NULL</w:t>
      </w:r>
    </w:p>
    <w:p w14:paraId="418C221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currentNode = NULL THEN</w:t>
      </w:r>
    </w:p>
    <w:p w14:paraId="3804312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NULL</w:t>
      </w:r>
    </w:p>
    <w:p w14:paraId="13DEA7D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5FD9DAEA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43B02DDB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targetCourseNumber = currentNode.course.courseNumber THEN</w:t>
      </w:r>
    </w:p>
    <w:p w14:paraId="58DC052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currentNode.course</w:t>
      </w:r>
    </w:p>
    <w:p w14:paraId="0BBE4D7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 IF targetCourseNumber &lt; currentNode.course.courseNumber THEN</w:t>
      </w:r>
    </w:p>
    <w:p w14:paraId="1EAD71D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SearchTree(currentNode.left, targetCourseNumber)</w:t>
      </w:r>
    </w:p>
    <w:p w14:paraId="7EF6239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</w:t>
      </w:r>
    </w:p>
    <w:p w14:paraId="43C159A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RETURN SearchTree(currentNode.right, targetCourseNumber)</w:t>
      </w:r>
    </w:p>
    <w:p w14:paraId="6B998C9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7CB2B79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FUNCTION</w:t>
      </w:r>
    </w:p>
    <w:p w14:paraId="6F3B2EE4" w14:textId="1E4E20FA" w:rsidR="00B031D1" w:rsidRPr="00DB49D5" w:rsidRDefault="00D30A98" w:rsidP="00D87A71">
      <w:pPr>
        <w:pStyle w:val="Heading1"/>
        <w:ind w:left="144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5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Print the Course List in Alphanumeric Order</w:t>
      </w:r>
    </w:p>
    <w:p w14:paraId="4C82E2D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PROCEDURE PrintCoursesInOrder(currentNode)</w:t>
      </w:r>
    </w:p>
    <w:p w14:paraId="5444BE8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currentNode IS NOT NULL THEN</w:t>
      </w:r>
    </w:p>
    <w:p w14:paraId="6C4EF16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PrintCoursesInOrder(currentNode.left)</w:t>
      </w:r>
    </w:p>
    <w:p w14:paraId="2B8FCF8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currentNode.course.courseNumber + ", "</w:t>
      </w:r>
    </w:p>
    <w:p w14:paraId="4718BF5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+ currentNode.course.courseTitle</w:t>
      </w:r>
    </w:p>
    <w:p w14:paraId="1B72266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PrintCoursesInOrder(currentNode.right)</w:t>
      </w:r>
    </w:p>
    <w:p w14:paraId="0538328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57F7619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PROCEDURE</w:t>
      </w:r>
    </w:p>
    <w:p w14:paraId="486719E5" w14:textId="46E39E86" w:rsidR="00B031D1" w:rsidRPr="00DB49D5" w:rsidRDefault="00D30A98" w:rsidP="00D87A71">
      <w:pPr>
        <w:pStyle w:val="Heading1"/>
        <w:ind w:left="1440" w:firstLine="720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6</w:t>
      </w:r>
      <w:r w:rsidR="00646E37" w:rsidRPr="00DB49D5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. Print One Course and Its Prerequisites</w:t>
      </w:r>
    </w:p>
    <w:p w14:paraId="365949B2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PROCEDURE PrintCourseDetails(course)</w:t>
      </w:r>
    </w:p>
    <w:p w14:paraId="1A6D13E6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DISPLAY course.courseNumber + ", " + course.courseTitle</w:t>
      </w:r>
    </w:p>
    <w:p w14:paraId="65A1170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FFE25E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IF COUNT(course.prerequisites) = 0 THEN</w:t>
      </w:r>
    </w:p>
    <w:p w14:paraId="040153D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"Prerequisites: None"</w:t>
      </w:r>
    </w:p>
    <w:p w14:paraId="41F9D35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ELSE</w:t>
      </w:r>
    </w:p>
    <w:p w14:paraId="282D9CF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DISPLAY "Prerequisites: " WITHOUT MOVING TO A NEW LINE</w:t>
      </w:r>
    </w:p>
    <w:p w14:paraId="78EB0924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BCA9560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FOR index = 0 TO COUNT(course.prerequisites) - 1</w:t>
      </w:r>
    </w:p>
    <w:p w14:paraId="55D161E9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DISPLAY course.prerequisites[index] WITHOUT MOVING TO A NEW LINE</w:t>
      </w:r>
    </w:p>
    <w:p w14:paraId="5CA5FFF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75A464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IF index &lt; COUNT(course.prerequisites) - 1 THEN</w:t>
      </w:r>
    </w:p>
    <w:p w14:paraId="0D47FD6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    DISPLAY ", " WITHOUT MOVING TO A NEW LINE</w:t>
      </w:r>
    </w:p>
    <w:p w14:paraId="1DD1DEF8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    END IF</w:t>
      </w:r>
    </w:p>
    <w:p w14:paraId="1763958E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END FOR</w:t>
      </w:r>
    </w:p>
    <w:p w14:paraId="626D2AAC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0AEA45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        MOVE TO A NEW LINE</w:t>
      </w:r>
    </w:p>
    <w:p w14:paraId="6ACA0E1D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END IF</w:t>
      </w:r>
    </w:p>
    <w:p w14:paraId="648C5F73" w14:textId="77777777" w:rsidR="00B031D1" w:rsidRPr="00DB49D5" w:rsidRDefault="00646E37">
      <w:pPr>
        <w:pStyle w:val="Pseudocode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B49D5">
        <w:rPr>
          <w:rFonts w:ascii="Times New Roman" w:hAnsi="Times New Roman" w:cs="Times New Roman"/>
          <w:color w:val="000000" w:themeColor="text1"/>
          <w:sz w:val="24"/>
          <w:szCs w:val="24"/>
        </w:rPr>
        <w:t>END PROCEDURE</w:t>
      </w:r>
    </w:p>
    <w:p w14:paraId="5D194FA5" w14:textId="2D50E72F" w:rsidR="00B031D1" w:rsidRDefault="00B031D1">
      <w:pPr>
        <w:pStyle w:val="ListBullet"/>
      </w:pPr>
    </w:p>
    <w:sectPr w:rsidR="00B031D1" w:rsidSect="00034616"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8845826">
    <w:abstractNumId w:val="8"/>
  </w:num>
  <w:num w:numId="2" w16cid:durableId="1280379017">
    <w:abstractNumId w:val="6"/>
  </w:num>
  <w:num w:numId="3" w16cid:durableId="1975214663">
    <w:abstractNumId w:val="5"/>
  </w:num>
  <w:num w:numId="4" w16cid:durableId="672533076">
    <w:abstractNumId w:val="4"/>
  </w:num>
  <w:num w:numId="5" w16cid:durableId="1049493996">
    <w:abstractNumId w:val="7"/>
  </w:num>
  <w:num w:numId="6" w16cid:durableId="1851984843">
    <w:abstractNumId w:val="3"/>
  </w:num>
  <w:num w:numId="7" w16cid:durableId="381373214">
    <w:abstractNumId w:val="2"/>
  </w:num>
  <w:num w:numId="8" w16cid:durableId="247732011">
    <w:abstractNumId w:val="1"/>
  </w:num>
  <w:num w:numId="9" w16cid:durableId="1633098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9F7"/>
    <w:rsid w:val="0015074B"/>
    <w:rsid w:val="0029639D"/>
    <w:rsid w:val="00326F90"/>
    <w:rsid w:val="003F361F"/>
    <w:rsid w:val="00646E37"/>
    <w:rsid w:val="00A93136"/>
    <w:rsid w:val="00AA1D8D"/>
    <w:rsid w:val="00B031D1"/>
    <w:rsid w:val="00B47730"/>
    <w:rsid w:val="00B5382F"/>
    <w:rsid w:val="00B61D0D"/>
    <w:rsid w:val="00BF13F9"/>
    <w:rsid w:val="00CB0664"/>
    <w:rsid w:val="00D30A98"/>
    <w:rsid w:val="00D87A71"/>
    <w:rsid w:val="00DB49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47841"/>
  <w14:defaultImageDpi w14:val="300"/>
  <w15:docId w15:val="{3F778B94-D2F7-4826-B2D0-DF5E5E7C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seudocode">
    <w:name w:val="Pseudocode"/>
    <w:pPr>
      <w:spacing w:after="0" w:line="240" w:lineRule="auto"/>
      <w:ind w:left="216"/>
    </w:pPr>
    <w:rPr>
      <w:rFonts w:ascii="Consolas" w:hAnsi="Consola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1218</Words>
  <Characters>6943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Kristina Pagan</cp:lastModifiedBy>
  <cp:revision>3</cp:revision>
  <dcterms:created xsi:type="dcterms:W3CDTF">2026-08-02T19:15:00Z</dcterms:created>
  <dcterms:modified xsi:type="dcterms:W3CDTF">2026-08-02T19:22:00Z</dcterms:modified>
  <cp:category/>
</cp:coreProperties>
</file>